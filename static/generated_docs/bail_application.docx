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41450"/>
          <w:sz w:val="32"/>
        </w:rPr>
        <w:t>IN THE COURT OF THE **[NAME OF COURT]**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[COURT ADDRESS]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Criminal Miscellaneous Petition No.:</w:t>
      </w:r>
      <w:r>
        <w:rPr>
          <w:rFonts w:ascii="Times New Roman" w:hAnsi="Times New Roman"/>
          <w:sz w:val="24"/>
        </w:rPr>
        <w:t xml:space="preserve"> _______/20____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In the matter of: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State/Police</w:t>
      </w:r>
      <w:r>
        <w:rPr>
          <w:rFonts w:ascii="Times New Roman" w:hAnsi="Times New Roman"/>
          <w:sz w:val="24"/>
        </w:rPr>
        <w:t xml:space="preserve"> ………………………………. …………. </w:t>
      </w:r>
      <w:r>
        <w:rPr>
          <w:rFonts w:ascii="Times New Roman" w:hAnsi="Times New Roman"/>
          <w:b/>
          <w:sz w:val="24"/>
        </w:rPr>
        <w:t>Versus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[ACCUSED’S FULL NAME]</w:t>
      </w:r>
      <w:r>
        <w:rPr>
          <w:rFonts w:ascii="Times New Roman" w:hAnsi="Times New Roman"/>
          <w:sz w:val="24"/>
        </w:rPr>
        <w:t xml:space="preserve">, S/o/D/o </w:t>
      </w:r>
      <w:r>
        <w:rPr>
          <w:rFonts w:ascii="Times New Roman" w:hAnsi="Times New Roman"/>
          <w:b/>
          <w:sz w:val="24"/>
        </w:rPr>
        <w:t>[Father/Mother’s Name]</w:t>
      </w:r>
      <w:r>
        <w:rPr>
          <w:rFonts w:ascii="Times New Roman" w:hAnsi="Times New Roman"/>
          <w:sz w:val="24"/>
        </w:rPr>
        <w:t xml:space="preserve">, ……………………. …………. </w:t>
      </w:r>
      <w:r>
        <w:rPr>
          <w:rFonts w:ascii="Times New Roman" w:hAnsi="Times New Roman"/>
          <w:b/>
          <w:sz w:val="24"/>
        </w:rPr>
        <w:t>(Accused)</w:t>
      </w:r>
      <w:r>
        <w:rPr>
          <w:rFonts w:ascii="Times New Roman" w:hAnsi="Times New Roman"/>
          <w:sz w:val="24"/>
        </w:rPr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color w:val="1E1E50"/>
          <w:sz w:val="26"/>
        </w:rPr>
        <w:t>BAIL APPLICATION UNDER SECTION 439 OF THE CODE OF CRIMINAL PROCEDURE, 1973</w:t>
      </w:r>
    </w:p>
    <w:p>
      <w:r>
        <w:rPr>
          <w:rFonts w:ascii="Times New Roman" w:hAnsi="Times New Roman"/>
          <w:b/>
          <w:sz w:val="24"/>
        </w:rPr>
        <w:t>To,</w:t>
      </w:r>
    </w:p>
    <w:p>
      <w:r>
        <w:rPr>
          <w:rFonts w:ascii="Times New Roman" w:hAnsi="Times New Roman"/>
          <w:sz w:val="24"/>
        </w:rPr>
        <w:t xml:space="preserve">The Hon’ble </w:t>
      </w:r>
      <w:r>
        <w:rPr>
          <w:rFonts w:ascii="Times New Roman" w:hAnsi="Times New Roman"/>
          <w:b/>
          <w:sz w:val="24"/>
        </w:rPr>
        <w:t>[Presiding Judge/Chief Metropolitan Magistrate/Additional Sessions Judge]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[Name of Court]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[City]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The Humble Petition of the </w:t>
      </w:r>
      <w:r>
        <w:rPr>
          <w:rFonts w:ascii="Times New Roman" w:hAnsi="Times New Roman"/>
          <w:b/>
          <w:sz w:val="24"/>
        </w:rPr>
        <w:t>[Accused/Applicant]</w:t>
      </w:r>
      <w:r>
        <w:rPr>
          <w:rFonts w:ascii="Times New Roman" w:hAnsi="Times New Roman"/>
          <w:sz w:val="24"/>
        </w:rPr>
        <w:t xml:space="preserve"> above named.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1. **PARTIES**</w:t>
      </w:r>
    </w:p>
    <w:p>
      <w:r>
        <w:rPr>
          <w:rFonts w:ascii="Times New Roman" w:hAnsi="Times New Roman"/>
          <w:sz w:val="24"/>
        </w:rPr>
        <w:t>| S.No. | Party | Details |</w:t>
      </w:r>
    </w:p>
    <w:p>
      <w:r>
        <w:rPr>
          <w:rFonts w:ascii="Times New Roman" w:hAnsi="Times New Roman"/>
          <w:sz w:val="24"/>
        </w:rPr>
        <w:t>|-------|-------|---------|</w:t>
      </w:r>
    </w:p>
    <w:p>
      <w:r>
        <w:rPr>
          <w:rFonts w:ascii="Times New Roman" w:hAnsi="Times New Roman"/>
          <w:sz w:val="24"/>
        </w:rPr>
        <w:t xml:space="preserve">| 1 | </w:t>
      </w:r>
      <w:r>
        <w:rPr>
          <w:rFonts w:ascii="Times New Roman" w:hAnsi="Times New Roman"/>
          <w:b/>
          <w:sz w:val="24"/>
        </w:rPr>
        <w:t>Applicant/Accused</w:t>
      </w:r>
      <w:r>
        <w:rPr>
          <w:rFonts w:ascii="Times New Roman" w:hAnsi="Times New Roman"/>
          <w:sz w:val="24"/>
        </w:rPr>
        <w:t xml:space="preserve"> | </w:t>
      </w:r>
      <w:r>
        <w:rPr>
          <w:rFonts w:ascii="Times New Roman" w:hAnsi="Times New Roman"/>
          <w:b/>
          <w:sz w:val="24"/>
        </w:rPr>
        <w:t>[Accused’s Full Name]</w:t>
      </w:r>
      <w:r>
        <w:rPr>
          <w:rFonts w:ascii="Times New Roman" w:hAnsi="Times New Roman"/>
          <w:sz w:val="24"/>
        </w:rPr>
        <w:t xml:space="preserve">, aged </w:t>
      </w:r>
      <w:r>
        <w:rPr>
          <w:rFonts w:ascii="Times New Roman" w:hAnsi="Times New Roman"/>
          <w:b/>
          <w:sz w:val="24"/>
        </w:rPr>
        <w:t>[Age]</w:t>
      </w:r>
      <w:r>
        <w:rPr>
          <w:rFonts w:ascii="Times New Roman" w:hAnsi="Times New Roman"/>
          <w:sz w:val="24"/>
        </w:rPr>
        <w:t xml:space="preserve">, residing at </w:t>
      </w:r>
      <w:r>
        <w:rPr>
          <w:rFonts w:ascii="Times New Roman" w:hAnsi="Times New Roman"/>
          <w:b/>
          <w:sz w:val="24"/>
        </w:rPr>
        <w:t>[Complete Residential Address]</w:t>
      </w:r>
      <w:r>
        <w:rPr>
          <w:rFonts w:ascii="Times New Roman" w:hAnsi="Times New Roman"/>
          <w:sz w:val="24"/>
        </w:rPr>
        <w:t xml:space="preserve">, son/daughter of </w:t>
      </w:r>
      <w:r>
        <w:rPr>
          <w:rFonts w:ascii="Times New Roman" w:hAnsi="Times New Roman"/>
          <w:b/>
          <w:sz w:val="24"/>
        </w:rPr>
        <w:t>[Father/Mother’s Name]</w:t>
      </w:r>
      <w:r>
        <w:rPr>
          <w:rFonts w:ascii="Times New Roman" w:hAnsi="Times New Roman"/>
          <w:sz w:val="24"/>
        </w:rPr>
        <w:t xml:space="preserve"> |</w:t>
      </w:r>
    </w:p>
    <w:p>
      <w:r>
        <w:rPr>
          <w:rFonts w:ascii="Times New Roman" w:hAnsi="Times New Roman"/>
          <w:sz w:val="24"/>
        </w:rPr>
        <w:t xml:space="preserve">| 2 | </w:t>
      </w:r>
      <w:r>
        <w:rPr>
          <w:rFonts w:ascii="Times New Roman" w:hAnsi="Times New Roman"/>
          <w:b/>
          <w:sz w:val="24"/>
        </w:rPr>
        <w:t>Petitioner</w:t>
      </w:r>
      <w:r>
        <w:rPr>
          <w:rFonts w:ascii="Times New Roman" w:hAnsi="Times New Roman"/>
          <w:sz w:val="24"/>
        </w:rPr>
        <w:t xml:space="preserve"> (if different from Accused) | </w:t>
      </w:r>
      <w:r>
        <w:rPr>
          <w:rFonts w:ascii="Times New Roman" w:hAnsi="Times New Roman"/>
          <w:b/>
          <w:sz w:val="24"/>
        </w:rPr>
        <w:t>[Name]</w:t>
      </w:r>
      <w:r>
        <w:rPr>
          <w:rFonts w:ascii="Times New Roman" w:hAnsi="Times New Roman"/>
          <w:sz w:val="24"/>
        </w:rPr>
        <w:t xml:space="preserve">, relation </w:t>
      </w:r>
      <w:r>
        <w:rPr>
          <w:rFonts w:ascii="Times New Roman" w:hAnsi="Times New Roman"/>
          <w:b/>
          <w:sz w:val="24"/>
        </w:rPr>
        <w:t>[Relation]</w:t>
      </w:r>
      <w:r>
        <w:rPr>
          <w:rFonts w:ascii="Times New Roman" w:hAnsi="Times New Roman"/>
          <w:sz w:val="24"/>
        </w:rPr>
        <w:t xml:space="preserve">, residing at </w:t>
      </w:r>
      <w:r>
        <w:rPr>
          <w:rFonts w:ascii="Times New Roman" w:hAnsi="Times New Roman"/>
          <w:b/>
          <w:sz w:val="24"/>
        </w:rPr>
        <w:t>[Address]</w:t>
      </w:r>
      <w:r>
        <w:rPr>
          <w:rFonts w:ascii="Times New Roman" w:hAnsi="Times New Roman"/>
          <w:sz w:val="24"/>
        </w:rPr>
        <w:t xml:space="preserve"> |</w:t>
      </w:r>
    </w:p>
    <w:p>
      <w:r>
        <w:rPr>
          <w:rFonts w:ascii="Times New Roman" w:hAnsi="Times New Roman"/>
          <w:sz w:val="24"/>
        </w:rPr>
        <w:t xml:space="preserve">| 3 | </w:t>
      </w:r>
      <w:r>
        <w:rPr>
          <w:rFonts w:ascii="Times New Roman" w:hAnsi="Times New Roman"/>
          <w:b/>
          <w:sz w:val="24"/>
        </w:rPr>
        <w:t>Opposing Party</w:t>
      </w:r>
      <w:r>
        <w:rPr>
          <w:rFonts w:ascii="Times New Roman" w:hAnsi="Times New Roman"/>
          <w:sz w:val="24"/>
        </w:rPr>
        <w:t xml:space="preserve"> | </w:t>
      </w:r>
      <w:r>
        <w:rPr>
          <w:rFonts w:ascii="Times New Roman" w:hAnsi="Times New Roman"/>
          <w:b/>
          <w:sz w:val="24"/>
        </w:rPr>
        <w:t>State/Police</w:t>
      </w:r>
      <w:r>
        <w:rPr>
          <w:rFonts w:ascii="Times New Roman" w:hAnsi="Times New Roman"/>
          <w:sz w:val="24"/>
        </w:rPr>
        <w:t xml:space="preserve">, represented by </w:t>
      </w:r>
      <w:r>
        <w:rPr>
          <w:rFonts w:ascii="Times New Roman" w:hAnsi="Times New Roman"/>
          <w:b/>
          <w:sz w:val="24"/>
        </w:rPr>
        <w:t>[Public Prosecutor’s Name]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[Office Address]</w:t>
      </w:r>
      <w:r>
        <w:rPr>
          <w:rFonts w:ascii="Times New Roman" w:hAnsi="Times New Roman"/>
          <w:sz w:val="24"/>
        </w:rPr>
        <w:t xml:space="preserve"> |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2. **PRELIMINARY FACTS**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The applicant was </w:t>
      </w:r>
      <w:r>
        <w:rPr>
          <w:rFonts w:ascii="Times New Roman" w:hAnsi="Times New Roman"/>
          <w:b/>
          <w:sz w:val="24"/>
        </w:rPr>
        <w:t>arrested on [Date of Arrest]</w:t>
      </w:r>
      <w:r>
        <w:rPr>
          <w:rFonts w:ascii="Times New Roman" w:hAnsi="Times New Roman"/>
          <w:sz w:val="24"/>
        </w:rPr>
        <w:t xml:space="preserve"> at </w:t>
      </w:r>
      <w:r>
        <w:rPr>
          <w:rFonts w:ascii="Times New Roman" w:hAnsi="Times New Roman"/>
          <w:b/>
          <w:sz w:val="24"/>
        </w:rPr>
        <w:t>[Place of Arrest]</w:t>
      </w:r>
      <w:r>
        <w:rPr>
          <w:rFonts w:ascii="Times New Roman" w:hAnsi="Times New Roman"/>
          <w:sz w:val="24"/>
        </w:rPr>
        <w:t xml:space="preserve"> under </w:t>
      </w:r>
      <w:r>
        <w:rPr>
          <w:rFonts w:ascii="Times New Roman" w:hAnsi="Times New Roman"/>
          <w:b/>
          <w:sz w:val="24"/>
        </w:rPr>
        <w:t>Section(s) [Insert Sections]</w:t>
      </w:r>
      <w:r>
        <w:rPr>
          <w:rFonts w:ascii="Times New Roman" w:hAnsi="Times New Roman"/>
          <w:sz w:val="24"/>
        </w:rPr>
        <w:t xml:space="preserve"> of the Indian Penal Code, 1860, in connection with FIR No. </w:t>
      </w:r>
      <w:r>
        <w:rPr>
          <w:rFonts w:ascii="Times New Roman" w:hAnsi="Times New Roman"/>
          <w:b/>
          <w:sz w:val="24"/>
        </w:rPr>
        <w:t>[FIR Number]</w:t>
      </w:r>
      <w:r>
        <w:rPr>
          <w:rFonts w:ascii="Times New Roman" w:hAnsi="Times New Roman"/>
          <w:sz w:val="24"/>
        </w:rPr>
        <w:t xml:space="preserve">, dated </w:t>
      </w:r>
      <w:r>
        <w:rPr>
          <w:rFonts w:ascii="Times New Roman" w:hAnsi="Times New Roman"/>
          <w:b/>
          <w:sz w:val="24"/>
        </w:rPr>
        <w:t>[FIR Date]</w:t>
      </w:r>
      <w:r>
        <w:rPr>
          <w:rFonts w:ascii="Times New Roman" w:hAnsi="Times New Roman"/>
          <w:sz w:val="24"/>
        </w:rPr>
        <w:t xml:space="preserve">, registered at </w:t>
      </w:r>
      <w:r>
        <w:rPr>
          <w:rFonts w:ascii="Times New Roman" w:hAnsi="Times New Roman"/>
          <w:b/>
          <w:sz w:val="24"/>
        </w:rPr>
        <w:t>[Police Station]</w:t>
      </w:r>
      <w:r>
        <w:rPr>
          <w:rFonts w:ascii="Times New Roman" w:hAnsi="Times New Roman"/>
          <w:sz w:val="24"/>
        </w:rPr>
        <w:t>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The applicant has been produced before this Hon’ble Court on </w:t>
      </w:r>
      <w:r>
        <w:rPr>
          <w:rFonts w:ascii="Times New Roman" w:hAnsi="Times New Roman"/>
          <w:b/>
          <w:sz w:val="24"/>
        </w:rPr>
        <w:t>[Date of First Production]</w:t>
      </w:r>
      <w:r>
        <w:rPr>
          <w:rFonts w:ascii="Times New Roman" w:hAnsi="Times New Roman"/>
          <w:sz w:val="24"/>
        </w:rPr>
        <w:t xml:space="preserve"> and is presently </w:t>
      </w:r>
      <w:r>
        <w:rPr>
          <w:rFonts w:ascii="Times New Roman" w:hAnsi="Times New Roman"/>
          <w:b/>
          <w:sz w:val="24"/>
        </w:rPr>
        <w:t>in custody</w:t>
      </w:r>
      <w:r>
        <w:rPr>
          <w:rFonts w:ascii="Times New Roman" w:hAnsi="Times New Roman"/>
          <w:sz w:val="24"/>
        </w:rPr>
        <w:t xml:space="preserve"> at </w:t>
      </w:r>
      <w:r>
        <w:rPr>
          <w:rFonts w:ascii="Times New Roman" w:hAnsi="Times New Roman"/>
          <w:b/>
          <w:sz w:val="24"/>
        </w:rPr>
        <w:t>[Name of Jail/Prison]</w:t>
      </w:r>
      <w:r>
        <w:rPr>
          <w:rFonts w:ascii="Times New Roman" w:hAnsi="Times New Roman"/>
          <w:sz w:val="24"/>
        </w:rPr>
        <w:t>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The investigation is ongoing, and the prosecution has </w:t>
      </w:r>
      <w:r>
        <w:rPr>
          <w:rFonts w:ascii="Times New Roman" w:hAnsi="Times New Roman"/>
          <w:b/>
          <w:sz w:val="24"/>
        </w:rPr>
        <w:t>not</w:t>
      </w:r>
      <w:r>
        <w:rPr>
          <w:rFonts w:ascii="Times New Roman" w:hAnsi="Times New Roman"/>
          <w:sz w:val="24"/>
        </w:rPr>
        <w:t xml:space="preserve"> yet filed a charge‑sheet. The applicant has been </w:t>
      </w:r>
      <w:r>
        <w:rPr>
          <w:rFonts w:ascii="Times New Roman" w:hAnsi="Times New Roman"/>
          <w:b/>
          <w:sz w:val="24"/>
        </w:rPr>
        <w:t>in custody for [Number] days</w:t>
      </w:r>
      <w:r>
        <w:rPr>
          <w:rFonts w:ascii="Times New Roman" w:hAnsi="Times New Roman"/>
          <w:sz w:val="24"/>
        </w:rPr>
        <w:t xml:space="preserve"> without any substantive evidence being produced.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3. **GROUNDS FOR GRANT OF BAIL**</w:t>
      </w:r>
    </w:p>
    <w:p>
      <w:r>
        <w:rPr>
          <w:rFonts w:ascii="Times New Roman" w:hAnsi="Times New Roman"/>
          <w:sz w:val="24"/>
        </w:rPr>
        <w:t>The petitioner humbly submits that the following grounds justify the grant of bail:</w:t>
      </w:r>
    </w:p>
    <w:p>
      <w:pPr>
        <w:pStyle w:val="ListNumber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sz w:val="24"/>
        </w:rPr>
        <w:t>Presumption of Innocence</w:t>
      </w:r>
      <w:r>
        <w:rPr>
          <w:rFonts w:ascii="Times New Roman" w:hAnsi="Times New Roman"/>
          <w:sz w:val="24"/>
        </w:rPr>
        <w:t>* – The applicant is presumed innocent until proven guilty as enshrined in Article 21 of the Constitution of India.</w:t>
      </w:r>
    </w:p>
    <w:p>
      <w:pPr>
        <w:pStyle w:val="ListNumber"/>
      </w:pPr>
      <w:r>
        <w:rPr>
          <w:rFonts w:ascii="Times New Roman" w:hAnsi="Times New Roman"/>
          <w:sz w:val="24"/>
        </w:rPr>
        <w:t>*Nature and Gravity of Offence</w:t>
      </w:r>
      <w:r>
        <w:rPr>
          <w:rFonts w:ascii="Times New Roman" w:hAnsi="Times New Roman"/>
          <w:b/>
          <w:sz w:val="24"/>
        </w:rPr>
        <w:t xml:space="preserve"> – The alleged offences are </w:t>
      </w:r>
      <w:r>
        <w:rPr>
          <w:rFonts w:ascii="Times New Roman" w:hAnsi="Times New Roman"/>
          <w:sz w:val="24"/>
        </w:rPr>
        <w:t>non‑grievous</w:t>
      </w:r>
      <w:r>
        <w:rPr>
          <w:rFonts w:ascii="Times New Roman" w:hAnsi="Times New Roman"/>
          <w:b/>
          <w:sz w:val="24"/>
        </w:rPr>
        <w:t xml:space="preserve"> and </w:t>
      </w:r>
      <w:r>
        <w:rPr>
          <w:rFonts w:ascii="Times New Roman" w:hAnsi="Times New Roman"/>
          <w:sz w:val="24"/>
        </w:rPr>
        <w:t>non‑violent** in nature (or specify if they are bailable offences under the CrPC).</w:t>
      </w:r>
    </w:p>
    <w:p>
      <w:pPr>
        <w:pStyle w:val="ListNumber"/>
      </w:pPr>
      <w:r>
        <w:rPr>
          <w:rFonts w:ascii="Times New Roman" w:hAnsi="Times New Roman"/>
          <w:sz w:val="24"/>
        </w:rPr>
        <w:t>*No Flight Risk</w:t>
      </w:r>
      <w:r>
        <w:rPr>
          <w:rFonts w:ascii="Times New Roman" w:hAnsi="Times New Roman"/>
          <w:b/>
          <w:sz w:val="24"/>
        </w:rPr>
        <w:t xml:space="preserve"> – The applicant is a permanent resident of </w:t>
      </w:r>
      <w:r>
        <w:rPr>
          <w:rFonts w:ascii="Times New Roman" w:hAnsi="Times New Roman"/>
          <w:sz w:val="24"/>
        </w:rPr>
        <w:t>[City/Town]</w:t>
      </w:r>
      <w:r>
        <w:rPr>
          <w:rFonts w:ascii="Times New Roman" w:hAnsi="Times New Roman"/>
          <w:b/>
          <w:sz w:val="24"/>
        </w:rPr>
        <w:t xml:space="preserve">, possesses a stable family background, and has </w:t>
      </w:r>
      <w:r>
        <w:rPr>
          <w:rFonts w:ascii="Times New Roman" w:hAnsi="Times New Roman"/>
          <w:sz w:val="24"/>
        </w:rPr>
        <w:t>no prior criminal record**. The applicant’s passport has been surrendered to the authorities.</w:t>
      </w:r>
    </w:p>
    <w:p>
      <w:pPr>
        <w:pStyle w:val="ListNumber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sz w:val="24"/>
        </w:rPr>
        <w:t>No Likelihood of Tampering with Evidence or Influencing Witnesses</w:t>
      </w:r>
      <w:r>
        <w:rPr>
          <w:rFonts w:ascii="Times New Roman" w:hAnsi="Times New Roman"/>
          <w:sz w:val="24"/>
        </w:rPr>
        <w:t>* – The applicant is not in a position to tamper with any evidence or influence any witness. All relevant documents and witnesses are already within the jurisdiction of this Court.</w:t>
      </w:r>
    </w:p>
    <w:p>
      <w:pPr>
        <w:pStyle w:val="ListNumber"/>
      </w:pPr>
      <w:r>
        <w:rPr>
          <w:rFonts w:ascii="Times New Roman" w:hAnsi="Times New Roman"/>
          <w:sz w:val="24"/>
        </w:rPr>
        <w:t>*Health/Medical Reasons</w:t>
      </w:r>
      <w:r>
        <w:rPr>
          <w:rFonts w:ascii="Times New Roman" w:hAnsi="Times New Roman"/>
          <w:b/>
          <w:sz w:val="24"/>
        </w:rPr>
        <w:t xml:space="preserve"> – The applicant suffers from </w:t>
      </w:r>
      <w:r>
        <w:rPr>
          <w:rFonts w:ascii="Times New Roman" w:hAnsi="Times New Roman"/>
          <w:sz w:val="24"/>
        </w:rPr>
        <w:t>[Medical Condition, e.g., hypertension, diabetes]</w:t>
      </w:r>
      <w:r>
        <w:rPr>
          <w:rFonts w:ascii="Times New Roman" w:hAnsi="Times New Roman"/>
          <w:b/>
          <w:sz w:val="24"/>
        </w:rPr>
        <w:t xml:space="preserve">, requiring regular medical attention, which cannot be adequately provided in the prison. Enclosed is a medical certificate from </w:t>
      </w:r>
      <w:r>
        <w:rPr>
          <w:rFonts w:ascii="Times New Roman" w:hAnsi="Times New Roman"/>
          <w:sz w:val="24"/>
        </w:rPr>
        <w:t>[Doctor’s Name]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sz w:val="24"/>
        </w:rPr>
        <w:t>[Hospital/Clinic]**.</w:t>
      </w:r>
    </w:p>
    <w:p>
      <w:pPr>
        <w:pStyle w:val="ListNumber"/>
      </w:pPr>
      <w:r>
        <w:rPr>
          <w:rFonts w:ascii="Times New Roman" w:hAnsi="Times New Roman"/>
          <w:sz w:val="24"/>
        </w:rPr>
        <w:t>*Delay in Investigation</w:t>
      </w:r>
      <w:r>
        <w:rPr>
          <w:rFonts w:ascii="Times New Roman" w:hAnsi="Times New Roman"/>
          <w:b/>
          <w:sz w:val="24"/>
        </w:rPr>
        <w:t xml:space="preserve"> – The investigation has been </w:t>
      </w:r>
      <w:r>
        <w:rPr>
          <w:rFonts w:ascii="Times New Roman" w:hAnsi="Times New Roman"/>
          <w:sz w:val="24"/>
        </w:rPr>
        <w:t>[Number] months** long without filing a charge‑sheet, indicating lack of sufficient material evidence.</w:t>
      </w:r>
    </w:p>
    <w:p>
      <w:pPr>
        <w:pStyle w:val="ListNumber"/>
      </w:pPr>
      <w:r>
        <w:rPr>
          <w:rFonts w:ascii="Times New Roman" w:hAnsi="Times New Roman"/>
          <w:sz w:val="24"/>
        </w:rPr>
        <w:t>*Financial and Moral Obligations</w:t>
      </w:r>
      <w:r>
        <w:rPr>
          <w:rFonts w:ascii="Times New Roman" w:hAnsi="Times New Roman"/>
          <w:b/>
          <w:sz w:val="24"/>
        </w:rPr>
        <w:t xml:space="preserve"> – The applicant is the sole breadwinner of the family, responsible for the education of </w:t>
      </w:r>
      <w:r>
        <w:rPr>
          <w:rFonts w:ascii="Times New Roman" w:hAnsi="Times New Roman"/>
          <w:sz w:val="24"/>
        </w:rPr>
        <w:t>[Number]** minor children and the upkeep of the elderly parents. Continued detention would cause irreparable hardship to the family.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4. **PRAYER**</w:t>
      </w:r>
    </w:p>
    <w:p>
      <w:r>
        <w:rPr>
          <w:rFonts w:ascii="Times New Roman" w:hAnsi="Times New Roman"/>
          <w:sz w:val="24"/>
        </w:rPr>
        <w:t>In view of the foregoing facts and circumstances, it is most respectfully prayed that this Hon’ble Court may be pleased to:</w:t>
      </w:r>
    </w:p>
    <w:p>
      <w:pPr>
        <w:pStyle w:val="ListNumber"/>
      </w:pPr>
      <w:r>
        <w:rPr>
          <w:rFonts w:ascii="Times New Roman" w:hAnsi="Times New Roman"/>
          <w:sz w:val="24"/>
        </w:rPr>
        <w:t>*Grant bail</w:t>
      </w:r>
      <w:r>
        <w:rPr>
          <w:rFonts w:ascii="Times New Roman" w:hAnsi="Times New Roman"/>
          <w:b/>
          <w:sz w:val="24"/>
        </w:rPr>
        <w:t xml:space="preserve"> to the applicant </w:t>
      </w:r>
      <w:r>
        <w:rPr>
          <w:rFonts w:ascii="Times New Roman" w:hAnsi="Times New Roman"/>
          <w:sz w:val="24"/>
        </w:rPr>
        <w:t>[Accused’s Full Name]</w:t>
      </w:r>
      <w:r>
        <w:rPr>
          <w:rFonts w:ascii="Times New Roman" w:hAnsi="Times New Roman"/>
          <w:b/>
          <w:sz w:val="24"/>
        </w:rPr>
        <w:t xml:space="preserve"> in connection with FIR No. </w:t>
      </w:r>
      <w:r>
        <w:rPr>
          <w:rFonts w:ascii="Times New Roman" w:hAnsi="Times New Roman"/>
          <w:sz w:val="24"/>
        </w:rPr>
        <w:t>[FIR Number]</w:t>
      </w:r>
      <w:r>
        <w:rPr>
          <w:rFonts w:ascii="Times New Roman" w:hAnsi="Times New Roman"/>
          <w:b/>
          <w:sz w:val="24"/>
        </w:rPr>
        <w:t xml:space="preserve">, under </w:t>
      </w:r>
      <w:r>
        <w:rPr>
          <w:rFonts w:ascii="Times New Roman" w:hAnsi="Times New Roman"/>
          <w:sz w:val="24"/>
        </w:rPr>
        <w:t>Section 439 of the Code of Criminal Procedure, 1973**, on the condition that the applicant shall:</w:t>
      </w:r>
    </w:p>
    <w:p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b/>
          <w:sz w:val="24"/>
        </w:rPr>
        <w:t>Surrender his/her passport</w:t>
      </w:r>
      <w:r>
        <w:rPr>
          <w:rFonts w:ascii="Times New Roman" w:hAnsi="Times New Roman"/>
          <w:sz w:val="24"/>
        </w:rPr>
        <w:t xml:space="preserve"> and any other travel document to the Court;</w:t>
      </w:r>
    </w:p>
    <w:p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b/>
          <w:sz w:val="24"/>
        </w:rPr>
        <w:t>Execute a bond</w:t>
      </w:r>
      <w:r>
        <w:rPr>
          <w:rFonts w:ascii="Times New Roman" w:hAnsi="Times New Roman"/>
          <w:sz w:val="24"/>
        </w:rPr>
        <w:t xml:space="preserve"> of </w:t>
      </w:r>
      <w:r>
        <w:rPr>
          <w:rFonts w:ascii="Times New Roman" w:hAnsi="Times New Roman"/>
          <w:b/>
          <w:sz w:val="24"/>
        </w:rPr>
        <w:t>Rs. [Amount]</w:t>
      </w:r>
      <w:r>
        <w:rPr>
          <w:rFonts w:ascii="Times New Roman" w:hAnsi="Times New Roman"/>
          <w:sz w:val="24"/>
        </w:rPr>
        <w:t xml:space="preserve"> (Rupees </w:t>
      </w:r>
      <w:r>
        <w:rPr>
          <w:rFonts w:ascii="Times New Roman" w:hAnsi="Times New Roman"/>
          <w:b/>
          <w:sz w:val="24"/>
        </w:rPr>
        <w:t>[Amount in Words]</w:t>
      </w:r>
      <w:r>
        <w:rPr>
          <w:rFonts w:ascii="Times New Roman" w:hAnsi="Times New Roman"/>
          <w:sz w:val="24"/>
        </w:rPr>
        <w:t xml:space="preserve">) with two sureties, each of </w:t>
      </w:r>
      <w:r>
        <w:rPr>
          <w:rFonts w:ascii="Times New Roman" w:hAnsi="Times New Roman"/>
          <w:b/>
          <w:sz w:val="24"/>
        </w:rPr>
        <w:t>Rs. [Surety Amount]</w:t>
      </w:r>
      <w:r>
        <w:rPr>
          <w:rFonts w:ascii="Times New Roman" w:hAnsi="Times New Roman"/>
          <w:sz w:val="24"/>
        </w:rPr>
        <w:t>, ensuring appearance before this Court as and when required;</w:t>
      </w:r>
    </w:p>
    <w:p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b/>
          <w:sz w:val="24"/>
        </w:rPr>
        <w:t>Report to the nearest police station</w:t>
      </w:r>
      <w:r>
        <w:rPr>
          <w:rFonts w:ascii="Times New Roman" w:hAnsi="Times New Roman"/>
          <w:sz w:val="24"/>
        </w:rPr>
        <w:t xml:space="preserve"> (please specify) </w:t>
      </w:r>
      <w:r>
        <w:rPr>
          <w:rFonts w:ascii="Times New Roman" w:hAnsi="Times New Roman"/>
          <w:b/>
          <w:sz w:val="24"/>
        </w:rPr>
        <w:t>every [Number] days</w:t>
      </w:r>
      <w:r>
        <w:rPr>
          <w:rFonts w:ascii="Times New Roman" w:hAnsi="Times New Roman"/>
          <w:sz w:val="24"/>
        </w:rPr>
        <w:t>;</w:t>
      </w:r>
    </w:p>
    <w:p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b/>
          <w:sz w:val="24"/>
        </w:rPr>
        <w:t>Not leave the jurisdiction</w:t>
      </w:r>
      <w:r>
        <w:rPr>
          <w:rFonts w:ascii="Times New Roman" w:hAnsi="Times New Roman"/>
          <w:sz w:val="24"/>
        </w:rPr>
        <w:t xml:space="preserve"> of </w:t>
      </w:r>
      <w:r>
        <w:rPr>
          <w:rFonts w:ascii="Times New Roman" w:hAnsi="Times New Roman"/>
          <w:b/>
          <w:sz w:val="24"/>
        </w:rPr>
        <w:t>[State/UT]</w:t>
      </w:r>
      <w:r>
        <w:rPr>
          <w:rFonts w:ascii="Times New Roman" w:hAnsi="Times New Roman"/>
          <w:sz w:val="24"/>
        </w:rPr>
        <w:t xml:space="preserve"> without prior permission of this Hon’ble Court;</w:t>
      </w:r>
    </w:p>
    <w:p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b/>
          <w:sz w:val="24"/>
        </w:rPr>
        <w:t>Abide by any other conditions</w:t>
      </w:r>
      <w:r>
        <w:rPr>
          <w:rFonts w:ascii="Times New Roman" w:hAnsi="Times New Roman"/>
          <w:sz w:val="24"/>
        </w:rPr>
        <w:t xml:space="preserve"> that the Court may deem fit.</w:t>
      </w:r>
    </w:p>
    <w:p>
      <w:pPr>
        <w:pStyle w:val="ListNumber"/>
      </w:pPr>
      <w:r>
        <w:rPr>
          <w:rFonts w:ascii="Times New Roman" w:hAnsi="Times New Roman"/>
          <w:sz w:val="24"/>
        </w:rPr>
        <w:t>*Direct the investigating agency</w:t>
      </w:r>
      <w:r>
        <w:rPr>
          <w:rFonts w:ascii="Times New Roman" w:hAnsi="Times New Roman"/>
          <w:b/>
          <w:sz w:val="24"/>
        </w:rPr>
        <w:t xml:space="preserve"> to file the charge‑sheet within </w:t>
      </w:r>
      <w:r>
        <w:rPr>
          <w:rFonts w:ascii="Times New Roman" w:hAnsi="Times New Roman"/>
          <w:sz w:val="24"/>
        </w:rPr>
        <w:t>[Number] days** from the date of bail, failing which the applicant may be released on further terms.</w:t>
      </w:r>
    </w:p>
    <w:p>
      <w:pPr>
        <w:pStyle w:val="ListNumber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sz w:val="24"/>
        </w:rPr>
        <w:t>Pass any other order</w:t>
      </w:r>
      <w:r>
        <w:rPr>
          <w:rFonts w:ascii="Times New Roman" w:hAnsi="Times New Roman"/>
          <w:sz w:val="24"/>
        </w:rPr>
        <w:t>* as deemed fit and proper in the facts and circumstances of the case.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5. **AFFIDAVIT IN SUPPORT OF BAIL APPLICATION**</w:t>
      </w:r>
    </w:p>
    <w:p>
      <w:r>
        <w:rPr>
          <w:rFonts w:ascii="Times New Roman" w:hAnsi="Times New Roman"/>
          <w:sz w:val="24"/>
        </w:rPr>
        <w:t xml:space="preserve">I, </w:t>
      </w:r>
      <w:r>
        <w:rPr>
          <w:rFonts w:ascii="Times New Roman" w:hAnsi="Times New Roman"/>
          <w:b/>
          <w:sz w:val="24"/>
        </w:rPr>
        <w:t>[Accused’s Full Name]</w:t>
      </w:r>
      <w:r>
        <w:rPr>
          <w:rFonts w:ascii="Times New Roman" w:hAnsi="Times New Roman"/>
          <w:sz w:val="24"/>
        </w:rPr>
        <w:t xml:space="preserve">, aged </w:t>
      </w:r>
      <w:r>
        <w:rPr>
          <w:rFonts w:ascii="Times New Roman" w:hAnsi="Times New Roman"/>
          <w:b/>
          <w:sz w:val="24"/>
        </w:rPr>
        <w:t>[Age]</w:t>
      </w:r>
      <w:r>
        <w:rPr>
          <w:rFonts w:ascii="Times New Roman" w:hAnsi="Times New Roman"/>
          <w:sz w:val="24"/>
        </w:rPr>
        <w:t xml:space="preserve">, son/daughter of </w:t>
      </w:r>
      <w:r>
        <w:rPr>
          <w:rFonts w:ascii="Times New Roman" w:hAnsi="Times New Roman"/>
          <w:b/>
          <w:sz w:val="24"/>
        </w:rPr>
        <w:t>[Father/Mother’s Name]</w:t>
      </w:r>
      <w:r>
        <w:rPr>
          <w:rFonts w:ascii="Times New Roman" w:hAnsi="Times New Roman"/>
          <w:sz w:val="24"/>
        </w:rPr>
        <w:t xml:space="preserve">, residing at </w:t>
      </w:r>
      <w:r>
        <w:rPr>
          <w:rFonts w:ascii="Times New Roman" w:hAnsi="Times New Roman"/>
          <w:b/>
          <w:sz w:val="24"/>
        </w:rPr>
        <w:t>[Complete Residential Address]</w:t>
      </w:r>
      <w:r>
        <w:rPr>
          <w:rFonts w:ascii="Times New Roman" w:hAnsi="Times New Roman"/>
          <w:sz w:val="24"/>
        </w:rPr>
        <w:t>, do hereby solemnly affirm and declare as under:</w:t>
      </w:r>
    </w:p>
    <w:p>
      <w:pPr>
        <w:pStyle w:val="ListNumber"/>
      </w:pPr>
      <w:r>
        <w:rPr>
          <w:rFonts w:ascii="Times New Roman" w:hAnsi="Times New Roman"/>
          <w:sz w:val="24"/>
        </w:rPr>
        <w:t>That I am the applicant in the above‑mentioned bail petition and the contents of this petition are true to the best of my knowledge and belief.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That I was arrested on </w:t>
      </w:r>
      <w:r>
        <w:rPr>
          <w:rFonts w:ascii="Times New Roman" w:hAnsi="Times New Roman"/>
          <w:b/>
          <w:sz w:val="24"/>
        </w:rPr>
        <w:t>[Date]</w:t>
      </w:r>
      <w:r>
        <w:rPr>
          <w:rFonts w:ascii="Times New Roman" w:hAnsi="Times New Roman"/>
          <w:sz w:val="24"/>
        </w:rPr>
        <w:t xml:space="preserve"> and have been in custody since then.</w:t>
      </w:r>
    </w:p>
    <w:p>
      <w:pPr>
        <w:pStyle w:val="ListNumber"/>
      </w:pPr>
      <w:r>
        <w:rPr>
          <w:rFonts w:ascii="Times New Roman" w:hAnsi="Times New Roman"/>
          <w:sz w:val="24"/>
        </w:rPr>
        <w:t>That I have no criminal antecedents and have never been convicted of any offence.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That I am a permanent resident of </w:t>
      </w:r>
      <w:r>
        <w:rPr>
          <w:rFonts w:ascii="Times New Roman" w:hAnsi="Times New Roman"/>
          <w:b/>
          <w:sz w:val="24"/>
        </w:rPr>
        <w:t>[City/Town]</w:t>
      </w:r>
      <w:r>
        <w:rPr>
          <w:rFonts w:ascii="Times New Roman" w:hAnsi="Times New Roman"/>
          <w:sz w:val="24"/>
        </w:rPr>
        <w:t xml:space="preserve"> and have strong family ties here.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That I have </w:t>
      </w:r>
      <w:r>
        <w:rPr>
          <w:rFonts w:ascii="Times New Roman" w:hAnsi="Times New Roman"/>
          <w:b/>
          <w:sz w:val="24"/>
        </w:rPr>
        <w:t>[Medical Condition]</w:t>
      </w:r>
      <w:r>
        <w:rPr>
          <w:rFonts w:ascii="Times New Roman" w:hAnsi="Times New Roman"/>
          <w:sz w:val="24"/>
        </w:rPr>
        <w:t xml:space="preserve"> and require regular medication and medical supervision, for which I have attached a medical certificate.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That I am the sole breadwinner of my family, which comprises </w:t>
      </w:r>
      <w:r>
        <w:rPr>
          <w:rFonts w:ascii="Times New Roman" w:hAnsi="Times New Roman"/>
          <w:b/>
          <w:sz w:val="24"/>
        </w:rPr>
        <w:t>[Number]</w:t>
      </w:r>
      <w:r>
        <w:rPr>
          <w:rFonts w:ascii="Times New Roman" w:hAnsi="Times New Roman"/>
          <w:sz w:val="24"/>
        </w:rPr>
        <w:t xml:space="preserve"> minor children and </w:t>
      </w:r>
      <w:r>
        <w:rPr>
          <w:rFonts w:ascii="Times New Roman" w:hAnsi="Times New Roman"/>
          <w:b/>
          <w:sz w:val="24"/>
        </w:rPr>
        <w:t>[Number]</w:t>
      </w:r>
      <w:r>
        <w:rPr>
          <w:rFonts w:ascii="Times New Roman" w:hAnsi="Times New Roman"/>
          <w:sz w:val="24"/>
        </w:rPr>
        <w:t xml:space="preserve"> elderly parents.</w:t>
      </w:r>
    </w:p>
    <w:p>
      <w:pPr>
        <w:pStyle w:val="ListNumber"/>
      </w:pPr>
      <w:r>
        <w:rPr>
          <w:rFonts w:ascii="Times New Roman" w:hAnsi="Times New Roman"/>
          <w:sz w:val="24"/>
        </w:rPr>
        <w:t>That I have no intention to flee, tamper with evidence, or influence any witness.</w:t>
      </w:r>
    </w:p>
    <w:p>
      <w:pPr>
        <w:pStyle w:val="ListNumber"/>
      </w:pPr>
      <w:r>
        <w:rPr>
          <w:rFonts w:ascii="Times New Roman" w:hAnsi="Times New Roman"/>
          <w:sz w:val="24"/>
        </w:rPr>
        <w:t>That I am willing to comply with any condition(s) imposed by this Hon’ble Court, including surrendering my passport and furnishing sureties.</w:t>
      </w:r>
    </w:p>
    <w:p>
      <w:pPr>
        <w:pStyle w:val="ListNumber"/>
      </w:pPr>
      <w:r>
        <w:rPr>
          <w:rFonts w:ascii="Times New Roman" w:hAnsi="Times New Roman"/>
          <w:sz w:val="24"/>
        </w:rPr>
        <w:t>That the information furnished herein is true and correct, and I am aware that any false statement may render me liable for prosecution under Section 193 of the Indian Penal Code.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Verified at: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[Place]</w:t>
      </w:r>
      <w:r>
        <w:rPr>
          <w:rFonts w:ascii="Times New Roman" w:hAnsi="Times New Roman"/>
          <w:sz w:val="24"/>
        </w:rPr>
        <w:t xml:space="preserve"> on this </w:t>
      </w:r>
      <w:r>
        <w:rPr>
          <w:rFonts w:ascii="Times New Roman" w:hAnsi="Times New Roman"/>
          <w:b/>
          <w:sz w:val="24"/>
        </w:rPr>
        <w:t>[Date]</w:t>
      </w:r>
      <w:r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Signature of the Applicant</w:t>
      </w:r>
      <w:r>
        <w:rPr>
          <w:rFonts w:ascii="Times New Roman" w:hAnsi="Times New Roman"/>
          <w:sz w:val="24"/>
        </w:rPr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6. **LIST OF DOCUMENTS IN SUPPORT**</w:t>
      </w:r>
    </w:p>
    <w:p>
      <w:r>
        <w:rPr>
          <w:rFonts w:ascii="Times New Roman" w:hAnsi="Times New Roman"/>
          <w:sz w:val="24"/>
        </w:rPr>
        <w:t>| S.No. | Document | Annexure No. |</w:t>
      </w:r>
    </w:p>
    <w:p>
      <w:r>
        <w:rPr>
          <w:rFonts w:ascii="Times New Roman" w:hAnsi="Times New Roman"/>
          <w:sz w:val="24"/>
        </w:rPr>
        <w:t>|-------|----------|--------------|</w:t>
      </w:r>
    </w:p>
    <w:p>
      <w:r>
        <w:rPr>
          <w:rFonts w:ascii="Times New Roman" w:hAnsi="Times New Roman"/>
          <w:sz w:val="24"/>
        </w:rPr>
        <w:t xml:space="preserve">| 1 | Copy of FIR No. </w:t>
      </w:r>
      <w:r>
        <w:rPr>
          <w:rFonts w:ascii="Times New Roman" w:hAnsi="Times New Roman"/>
          <w:b/>
          <w:sz w:val="24"/>
        </w:rPr>
        <w:t>[FIR Number]</w:t>
      </w:r>
      <w:r>
        <w:rPr>
          <w:rFonts w:ascii="Times New Roman" w:hAnsi="Times New Roman"/>
          <w:sz w:val="24"/>
        </w:rPr>
        <w:t xml:space="preserve"> | A |</w:t>
      </w:r>
    </w:p>
    <w:p>
      <w:r>
        <w:rPr>
          <w:rFonts w:ascii="Times New Roman" w:hAnsi="Times New Roman"/>
          <w:sz w:val="24"/>
        </w:rPr>
        <w:t>| 2 | Arrest memo / Custody sheet | B |</w:t>
      </w:r>
    </w:p>
    <w:p>
      <w:r>
        <w:rPr>
          <w:rFonts w:ascii="Times New Roman" w:hAnsi="Times New Roman"/>
          <w:sz w:val="24"/>
        </w:rPr>
        <w:t xml:space="preserve">| 3 | Medical certificate from </w:t>
      </w:r>
      <w:r>
        <w:rPr>
          <w:rFonts w:ascii="Times New Roman" w:hAnsi="Times New Roman"/>
          <w:b/>
          <w:sz w:val="24"/>
        </w:rPr>
        <w:t>[Doctor’s Name]</w:t>
      </w:r>
      <w:r>
        <w:rPr>
          <w:rFonts w:ascii="Times New Roman" w:hAnsi="Times New Roman"/>
          <w:sz w:val="24"/>
        </w:rPr>
        <w:t xml:space="preserve"> | C |</w:t>
      </w:r>
    </w:p>
    <w:p>
      <w:r>
        <w:rPr>
          <w:rFonts w:ascii="Times New Roman" w:hAnsi="Times New Roman"/>
          <w:sz w:val="24"/>
        </w:rPr>
        <w:t>| 4 | Proof of residence (Utility bill, rent agreement) | D |</w:t>
      </w:r>
    </w:p>
    <w:p>
      <w:r>
        <w:rPr>
          <w:rFonts w:ascii="Times New Roman" w:hAnsi="Times New Roman"/>
          <w:sz w:val="24"/>
        </w:rPr>
        <w:t>| 5 | Income proof (Salary slips, bank statements) | E |</w:t>
      </w:r>
    </w:p>
    <w:p>
      <w:r>
        <w:rPr>
          <w:rFonts w:ascii="Times New Roman" w:hAnsi="Times New Roman"/>
          <w:sz w:val="24"/>
        </w:rPr>
        <w:t xml:space="preserve">| 6 | Character certificates from </w:t>
      </w:r>
      <w:r>
        <w:rPr>
          <w:rFonts w:ascii="Times New Roman" w:hAnsi="Times New Roman"/>
          <w:b/>
          <w:sz w:val="24"/>
        </w:rPr>
        <w:t>[Names]</w:t>
      </w:r>
      <w:r>
        <w:rPr>
          <w:rFonts w:ascii="Times New Roman" w:hAnsi="Times New Roman"/>
          <w:sz w:val="24"/>
        </w:rPr>
        <w:t xml:space="preserve"> | F |</w:t>
      </w:r>
    </w:p>
    <w:p>
      <w:r>
        <w:rPr>
          <w:rFonts w:ascii="Times New Roman" w:hAnsi="Times New Roman"/>
          <w:sz w:val="24"/>
        </w:rPr>
        <w:t>| 7 | Affidavit of the applicant | G |</w:t>
      </w:r>
    </w:p>
    <w:p>
      <w:r>
        <w:rPr>
          <w:rFonts w:ascii="Times New Roman" w:hAnsi="Times New Roman"/>
          <w:sz w:val="24"/>
        </w:rPr>
        <w:t>| 8 | Surety’s undertaking (two sureties) | H |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7. **GOVERNING LAW AND JURISDICTION**</w:t>
      </w:r>
    </w:p>
    <w:p>
      <w:r>
        <w:rPr>
          <w:rFonts w:ascii="Times New Roman" w:hAnsi="Times New Roman"/>
          <w:sz w:val="24"/>
        </w:rPr>
        <w:t xml:space="preserve">This application is filed pursuant to the provisions of the </w:t>
      </w:r>
      <w:r>
        <w:rPr>
          <w:rFonts w:ascii="Times New Roman" w:hAnsi="Times New Roman"/>
          <w:b/>
          <w:sz w:val="24"/>
        </w:rPr>
        <w:t>Code of Criminal Procedure, 1973</w:t>
      </w:r>
      <w:r>
        <w:rPr>
          <w:rFonts w:ascii="Times New Roman" w:hAnsi="Times New Roman"/>
          <w:sz w:val="24"/>
        </w:rPr>
        <w:t xml:space="preserve">, and shall be governed by the laws of </w:t>
      </w:r>
      <w:r>
        <w:rPr>
          <w:rFonts w:ascii="Times New Roman" w:hAnsi="Times New Roman"/>
          <w:b/>
          <w:sz w:val="24"/>
        </w:rPr>
        <w:t>India</w:t>
      </w:r>
      <w:r>
        <w:rPr>
          <w:rFonts w:ascii="Times New Roman" w:hAnsi="Times New Roman"/>
          <w:sz w:val="24"/>
        </w:rPr>
        <w:t>. The jurisdiction of this Hon’ble Court shall be exclusive for all matters arising out of this application.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8. **DISPUTE RESOLUTION**</w:t>
      </w:r>
    </w:p>
    <w:p>
      <w:r>
        <w:rPr>
          <w:rFonts w:ascii="Times New Roman" w:hAnsi="Times New Roman"/>
          <w:sz w:val="24"/>
        </w:rPr>
        <w:t>Any dispute arising out of the terms of bail, including breach of conditions, shall be decided solely by this Hon’ble Court, and no other forum shall have jurisdiction.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4"/>
        </w:rPr>
        <w:t>9. **SIGNATURE BLOCK**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For the Applicant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_____________________________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[Accused’s Full Name]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Signature of the Applicant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Advocate for the Applicant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_____________________________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[Advocate’s Name]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Advocate, </w:t>
      </w:r>
      <w:r>
        <w:rPr>
          <w:rFonts w:ascii="Times New Roman" w:hAnsi="Times New Roman"/>
          <w:b/>
          <w:sz w:val="24"/>
        </w:rPr>
        <w:t>[Enrollment No.]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[Law Firm / Office Address]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Phone: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[Phone No.]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Email: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[Email ID]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Date: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[Date]</w:t>
      </w:r>
      <w:r>
        <w:rPr>
          <w:rFonts w:ascii="Times New Roman" w:hAnsi="Times New Roman"/>
          <w:sz w:val="24"/>
        </w:rPr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Witnesses (if required)</w:t>
      </w:r>
      <w:r>
        <w:rPr>
          <w:rFonts w:ascii="Times New Roman" w:hAnsi="Times New Roman"/>
          <w:sz w:val="24"/>
        </w:rPr>
      </w:r>
    </w:p>
    <w:p>
      <w:pPr>
        <w:pStyle w:val="ListNumber"/>
      </w:pPr>
      <w:r>
        <w:rPr>
          <w:rFonts w:ascii="Times New Roman" w:hAnsi="Times New Roman"/>
          <w:sz w:val="24"/>
        </w:rPr>
        <w:t>_____________________________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Name &amp; Address</w:t>
      </w:r>
      <w:r>
        <w:rPr>
          <w:rFonts w:ascii="Times New Roman" w:hAnsi="Times New Roman"/>
          <w:sz w:val="24"/>
        </w:rPr>
      </w:r>
    </w:p>
    <w:p>
      <w:pPr>
        <w:pStyle w:val="ListNumber"/>
      </w:pPr>
      <w:r>
        <w:rPr>
          <w:rFonts w:ascii="Times New Roman" w:hAnsi="Times New Roman"/>
          <w:sz w:val="24"/>
        </w:rPr>
        <w:t>_____________________________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Name &amp; Address</w:t>
      </w:r>
      <w:r>
        <w:rPr>
          <w:rFonts w:ascii="Times New Roman" w:hAnsi="Times New Roman"/>
          <w:sz w:val="24"/>
        </w:rPr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sz w:val="24"/>
        </w:rPr>
        <w:t>This Bail Application is filed in good faith and is not intended to prejudice any of the parties or the investigation.</w:t>
      </w:r>
      <w:r>
        <w:rPr>
          <w:rFonts w:ascii="Times New Roman" w:hAnsi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